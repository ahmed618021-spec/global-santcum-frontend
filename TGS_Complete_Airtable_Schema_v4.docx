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sz w:val="56"/>
        </w:rPr>
        <w:t>The Global Sanctum</w:t>
      </w:r>
    </w:p>
    <w:p>
      <w:pPr>
        <w:jc w:val="center"/>
      </w:pPr>
      <w:r>
        <w:rPr>
          <w:rFonts w:ascii="Arial" w:hAnsi="Arial"/>
          <w:b/>
          <w:color w:val="7A644F"/>
          <w:sz w:val="24"/>
        </w:rPr>
        <w:t>MASTER CONSOLE</w:t>
      </w:r>
    </w:p>
    <w:p/>
    <w:p>
      <w:pPr>
        <w:jc w:val="center"/>
      </w:pPr>
      <w:r>
        <w:rPr>
          <w:rFonts w:ascii="Arial" w:hAnsi="Arial"/>
          <w:b/>
          <w:sz w:val="36"/>
        </w:rPr>
        <w:t>Complete Airtable Schema Reference</w:t>
      </w:r>
    </w:p>
    <w:p>
      <w:pPr>
        <w:jc w:val="center"/>
      </w:pPr>
      <w:r>
        <w:rPr>
          <w:rFonts w:ascii="Arial" w:hAnsi="Arial"/>
          <w:color w:val="7A644F"/>
          <w:sz w:val="28"/>
        </w:rPr>
        <w:t>42 Tables  |  1885 Total Fields</w:t>
      </w:r>
    </w:p>
    <w:p>
      <w:pPr>
        <w:jc w:val="center"/>
      </w:pPr>
      <w:r>
        <w:rPr>
          <w:rFonts w:ascii="Arial" w:hAnsi="Arial"/>
          <w:sz w:val="22"/>
        </w:rPr>
        <w:t>Developer Handoff Reference Document</w:t>
      </w:r>
    </w:p>
    <w:p>
      <w:pPr>
        <w:jc w:val="center"/>
      </w:pPr>
      <w:r>
        <w:rPr>
          <w:rFonts w:ascii="Arial" w:hAnsi="Arial"/>
          <w:sz w:val="22"/>
        </w:rPr>
        <w:t>Version 4.0  |  07 May 2026</w:t>
      </w:r>
    </w:p>
    <w:p>
      <w:pPr>
        <w:jc w:val="center"/>
      </w:pPr>
      <w:r>
        <w:rPr>
          <w:rFonts w:ascii="Arial" w:hAnsi="Arial"/>
          <w:color w:val="999999"/>
          <w:sz w:val="18"/>
        </w:rPr>
        <w:t>Confidential  |  For Internal Development Use Only</w:t>
      </w:r>
    </w:p>
    <w:p/>
    <w:p>
      <w:pPr>
        <w:jc w:val="center"/>
      </w:pPr>
      <w:r>
        <w:rPr>
          <w:rFonts w:ascii="Arial" w:hAnsi="Arial"/>
          <w:i/>
          <w:color w:val="999999"/>
          <w:sz w:val="18"/>
        </w:rPr>
        <w:t>Incorporates v4.0 portal card upgrade additions (May 2026): editorial cluster, partner tracking, review aggregates, location enrichment</w:t>
      </w:r>
    </w:p>
    <w:p>
      <w:pPr>
        <w:jc w:val="center"/>
      </w:pPr>
      <w:r>
        <w:rPr>
          <w:rFonts w:ascii="Arial" w:hAnsi="Arial"/>
          <w:i/>
          <w:color w:val="999999"/>
          <w:sz w:val="18"/>
        </w:rPr>
        <w:t>Cumulative through v3 (15-16 Feb 2026 portal field mapping) + v4 (07 May 2026 card upgrade additions)</w:t>
      </w:r>
    </w:p>
    <w:p>
      <w:r>
        <w:br w:type="page"/>
      </w:r>
    </w:p>
    <w:p>
      <w:r>
        <w:rPr>
          <w:b/>
          <w:sz w:val="32"/>
        </w:rPr>
        <w:t>Table of Contents</w:t>
      </w:r>
    </w:p>
    <w:p>
      <w:r>
        <w:rPr>
          <w:color w:val="666666"/>
          <w:sz w:val="18"/>
        </w:rPr>
        <w:t>Summary of all 42 database tables with field counts and categories. Total: 1885 fields.</w:t>
      </w:r>
    </w:p>
    <w:p>
      <w:r>
        <w:rPr>
          <w:color w:val="666666"/>
          <w:sz w:val="18"/>
        </w:rPr>
        <w:t>● = table modified in v3.0 update (from v2.0 baseline)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8"/>
              </w:rPr>
              <w:t>Table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8"/>
              </w:rPr>
              <w:t>Fields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Overview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182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Core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Accommodation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75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Amenities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116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Wellness Services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155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Wellness Facilities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202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Retreat Spaces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Pricing &amp; Booking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Marketing Media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69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Business Internal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Owner/Manager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Values &amp; Impact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Venue Bookings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Booking FAQ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Availability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Add-On Fees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Seasonal Rates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Accommodation Rooms (Individual)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Venue Team Members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Venue Performance Metrics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Analytics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Payments &amp;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83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Subscription History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Reviews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8"/>
              </w:rPr>
              <w:t>Retreat Host Database  ●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76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Retreat Host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43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Leads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Retreat Events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48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Wellness Guest Database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Wellness Guest Leads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Leads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8"/>
              </w:rPr>
              <w:t>All Enquiries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Activity Log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System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Analytics Events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Analytics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Page 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Analytics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Saved Venues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Owner Communication Log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Sanctum Journal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Content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The Wellness Edit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Content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Users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Dining &amp; Dietary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Venue Data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Countries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Geography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States &amp; Provinces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Geography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Cities  ●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Geography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Continents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8"/>
              </w:rPr>
              <w:t>Geography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Host Communication Log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 of 42</w:t>
      </w:r>
    </w:p>
    <w:p>
      <w:r>
        <w:rPr>
          <w:b/>
          <w:sz w:val="32"/>
        </w:rPr>
        <w:t>Venue Overview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182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URL-friendly name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Countries table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Country Name (from Country)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Countries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Country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Region/State/Province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Region/State/Province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 Name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Region/State/Province)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Region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State/Province Name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Region/State/Province)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Region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Country Name (from Countries) (from Region/State/Province)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Country via Region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City/Suburb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City/Suburb table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 Name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State/Province) (from City/Suburb)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State via City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Countries (from State/Province) Lookup (from City/Suburb)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Nested: Country via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City→State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Country Name (from Countries) (from State/Province)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City/Suburb)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Country name via City→State→Country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Street Address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Postcode/ZIP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Location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Climate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GPS Coordinates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Venue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Retreat Venue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Wellness Venue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Secondary Wellness Venue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Services Offered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Styles Primary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Hire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Hire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Contact First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Contact Surname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Contact 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Source Web Address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Source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Property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Level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Sanctum Vetted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Transport Access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Property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Short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Nearby Attractions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Start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Time Added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Capacity Accommodation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Facilities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Modalities Retreat Spaces 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Modalities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Program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Program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Pricing Booking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7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Wellness Services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4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Marketing Media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8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Business Internal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9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Values Impact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Values Impact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Owner/Manager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10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Owner/Manager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10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Retreat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12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14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Traveller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11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Traveller Database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11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Traveller Database 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11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Retreat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6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Wellness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5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Table 13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Payments &amp; Transactions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13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Wellness/Retreat Space Images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Space Images table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Wellness/Retreat Space Images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(from Wellness/Retreat Space Images)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Image lookup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Images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Accommodation Images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Images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Accommodation Images)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Image lookup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Primary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 Booking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 Booking Capacity (from Min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 Capacity)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 Booking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 Booking Capacity (from Max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 Capacity)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 Retreat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 Retreat Size (from Min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Retreat Size)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 Retreat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 Retreat Size (from Max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Retreat Size)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Day Guest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Day Guest Capacity (from Day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Guest Capacity)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Bedrooms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Bedrooms (from Total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Bedrooms)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Bathrooms (from Total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Bathrooms)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Configuration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Bed Configuration Details (from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 Bed Configuration Details)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Type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Accommodation Type)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Style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Style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Accommodation Style)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Types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Types Available (from Room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 Types Available)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Ensuite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Ensuite Bathrooms (from Ensuite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 Bathrooms)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Shared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Shared Bathrooms (from Shared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Bathrooms)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Stay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Minimum Stay Required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Minimum Stay Required)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Maximum Stay Allowed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Maximum Stay Allowed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Maximum Stay Allowed)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Venue Hire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Full Venue Hire Available (from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 Full Venue Hire Available)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Partial Venue Hire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Partial Venue Hire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(from Partial Venue Hire Available)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Conditions/Requirements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2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Conditions/Requirements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(from Venue Conditions/Requirements)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2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WIFI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WIFI Available (from WIFI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Available)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Parking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Parking (from Parking)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Air Conditioning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Air Conditioning (from Air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Conditioning)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Heating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Heating (from Heating)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Laundry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Laundry Facilities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Laundry Facilities)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Conference/AV Equipment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Conference/AV Equipment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Conference/AV Equipment)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Library/Reading Room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Library/Reading Room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Library/Reading Room)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Dining/Kitchen (Personal Use)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Dining/Kitchen (Personal Use)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(from Dining/Kitchen (Personal Use))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 Site Restaurant/Dining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Table 3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 Site Restaurant/Dining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Facilities (from On Site Restaurant/Dining Facilities)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3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 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Primary Image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Venue Marketing Media)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Table 8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Profile Completion Percentage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Formula/Number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Profile Complete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Hero Quote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Tab Introduction Long Text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Property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Tab Property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Size Unit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Year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Established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Tab Architecture Single Line Text Style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Experience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Tab Experience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Subtitle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Experience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Tab Nearest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Airport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Distance To Nearest Town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Quality Score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Photo Quality Score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Number/Percent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Completeness Score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Tags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Priority Flags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Market Segment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Tier Internal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Building Level/Floor Level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Nearest Transport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Operating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Holidays Hours Note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After Hours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Online Booking Enabled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iCal Export 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Auto-generated iCal feed for venue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iCal Import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External calendar feed (Airbnb, VRBO etc)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Total Practitioners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 of therapists/practitioners on staff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Signature Treatments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Featured treatments for Overview + search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Best For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Ideal guest profiles (Couples, Solo, Groups, Gift)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Featured Listing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Show in homepage featured section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Monday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9:00 AM - 8:00 PM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Monday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Open/closed toggle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Tuesday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Tuesday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Wednesday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Wednesday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Thursday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Thursday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Friday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Friday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Saturday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Saturday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Sunday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Sunday Open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Tier Override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Editorial override of auto-tier from Subscription Level. Options: None / Force Featured / Force Premium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Price 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From Pricing &amp; Booking T7 #48 Currency Type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Price Unit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From Pricing &amp; Booking T7 #4 Base Pricing Type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Review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Linked Reviews where Is Published = TRUE AND Approval Status = Approved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Average Rating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Rollup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AVERAGE(Reviews #8 Overall Rating) where Is Published = TRUE AND Approval Status = Approved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 of 42</w:t>
      </w:r>
    </w:p>
    <w:p>
      <w:r>
        <w:rPr>
          <w:b/>
          <w:sz w:val="32"/>
        </w:rPr>
        <w:t>Venue Accommodation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75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Listings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Listings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 Table)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 Booking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 Booking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 Retreat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 Retreat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Day Guest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Bedrooms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Bed Configuration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Configuration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Style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Types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Ensuite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Shared Bathrooms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Stay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Maximum Stay Allowed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Venue Hire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Partial Venue Hire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Conditions/Requirements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(Min Booking Capacity)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(Max Booking Capacity)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(Min Retreat Size)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(Max Retreat Size)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(Day Guest Capacity)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(Total Bedrooms)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(Total Bathrooms)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(Bed Config Details)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(Accommodation Type)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(Accommodation Style)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(Room Types)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(Ensuite)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(Shared)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(Min Stay)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(Max Stay)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(Full Hire)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(Partial Hire)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(Conditions)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Tab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Property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Count 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Bed Count Queen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Count Double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Bed Count Single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Count Twin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Bed Count Bunk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Bed Count Rollaway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Accessibility Wheelchair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Type changed from Checkbox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Accessibility Wheelchair Bathrooms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Type changed from Checkbox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Accessibility Ground Floor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Type changed from Checkbox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Accessibility Elevator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Accessibility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 In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 Out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Early Check In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Late Check Out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Renamed from Early Check Out Available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Children Allowed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Minimum Child 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Pets Allowed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Smoking Allowed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 In Day Restrictions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Accommodation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Master toggle for accommodation sections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Accommodation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Stay With Us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Accommodation 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Visibility toggle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Accommodation Intro Paragraph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Second intro paragraph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Room Types Section Label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e.g. Room Types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Room Types Section Subtitle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Choose your sanctuary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Whats Included Section Label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Overnight Stay Inclusions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Wellness Breakfast, Robes, Thermal Access etc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Booking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Individual Rooms, Whole Property, Both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Bed Count Sofa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Completes 8 bed types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Accessibility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Wide Doorways, Grab Rails, Flat Entry etc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 of 42</w:t>
      </w:r>
    </w:p>
    <w:p>
      <w:r>
        <w:rPr>
          <w:b/>
          <w:sz w:val="32"/>
        </w:rPr>
        <w:t>Venue Amenities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116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Amenities Short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Amenities Long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WIFI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WIFI Coverage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Mobile Coverage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Workspaces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Charging Stations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Parking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Parking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Accessibility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EV Charging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Air Conditioning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Air Conditioning Coverage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Ceiling Fans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Fireplaces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Fireplace Locations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Heating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Heating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Insect Control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Insect Control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Wet Weather Backup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Laundry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Laundry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Dry Cleaning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Daily Housekeeping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Conference/AV Equipment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AV Equipment List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Games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Outdoor Cinema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Hammocks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Library/Reading Room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Dining/Kitchen (Personal Use)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 Site Restaurant/Dining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Equipment Rental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Equipment Hire Types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Additional Services (e.g. Transfers, Childcare etc)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Select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(WiFi)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(Parking)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(A/C)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4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(Heating)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5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(Laundry)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6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(AV)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7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(Library)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8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 (Kitchen)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9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(Restaurant)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Swimming Pool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Pool Heated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Access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Hot Tub/Spa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Cold Plunge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Sauna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Steam Room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Outdoor Showers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Ocean Access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Ocean Access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Sustainability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Sustainability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Sustainability Certifications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Security 24 Hour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Aid Trained Staff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AED On 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 Room Safe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Nearest Hospital Distance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Doctor On Call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Security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Child Policy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Child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Child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Pet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Pet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Services Offered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Gym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Living &amp; Entertainment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Technology &amp; Connectivity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Laundry Dryer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Laundry Iron &amp; Ironing Board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Linens Provided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Towels Provided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Covered/Garage Parking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Bus/Coach Access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Airport Transfers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Helipad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WIFI Mbps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Additional Amenity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Kitchen &amp; Dining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15 values inc Commercial Kitchen, Dishwasher etc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Outdoor &amp; Grounds Amenities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14 values inc Swimming Pool, Garden, Fire Pit etc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Amenities Section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Section divider image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Property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e.g. 45 acres, 20 hectares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Distance to Nearest Town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5 min to Berry village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Underfloor Heating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Climate amenity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Heated Bathroom Floors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Climate amenity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WiFi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Good to Know section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Mobile Coverage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Supplements Mobile Coverage (field 8)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Smoking Policy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Smoking rules text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Amenities About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Website section label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Amenities About 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Visibility toggle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Featured Facilities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Website section label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Featured Facilities Section Subtitle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Website Amenities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Website Display Amenities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Free Parking, Showers, Robes, Lockers etc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What To Bring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What To Bring 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Visibility toggle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 Provide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Items venue provides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Please Bring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Items guests should bring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Optional Items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Laundry Service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Highlight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Top 5 amenities to feature on Premium-tier cards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4 of 42</w:t>
      </w:r>
    </w:p>
    <w:p>
      <w:r>
        <w:rPr>
          <w:b/>
          <w:sz w:val="32"/>
        </w:rPr>
        <w:t>Venue Wellness Services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155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Featured Service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Popular Best Seller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New Service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Short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Services 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 Categories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Healing Traditions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Cultural Tradition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Wellness Service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 Benefits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Inclusions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Duration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Duration (Minutes)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Session Frequency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Sessions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Flexible Timing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Custom Duration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Base Price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Pricing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Price Includes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Additional Costs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Discounts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Discount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Plan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Maximum Advance Booking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Cancellation Notice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Cancellation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Deposit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Deposit Amount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Refund Policy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Rescheduling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Available Days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Time Slots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Sessions Per Day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Seasonal Availability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Seasonal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Currently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Individual or Group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Participants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Maximum Participants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Private Session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Practitioner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Practitioner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Practitioner Credentials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Languages Offered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Consultation Included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Pre-Treatment Requirements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Health Screening Required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Medical Clearance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Contraindications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Age Restrictions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Pregnancy Safe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Special Conditions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Pre-Service Preparation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What To Bring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Post-Service Protocol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Integration Support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Wellness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Wellness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Facility Used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Location Type (Indoor/Outdoor)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Location On Property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Products Used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Product Standard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Materials Provided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Products/Materials Guests Bring 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What To Expect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Sensory Experience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Privacy Level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Clothing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Atmosphere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Benefits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Conditions Addressed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Therapeutic Mechanism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Expected Outcomes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Service Photos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Video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Video File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Virtual Tour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Virtual Tour File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Package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Recommended Combinations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Upgrade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Suitable For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Experience Level Required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Physical Fitness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Service Certifications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Medical Approval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Awards Recognition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Service Added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Updated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Service 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Platform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Commission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 Site Practitioners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External Practitioners Welcome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BYO Facilitator Friendly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 Arrange Services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Advance Booking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Service Pricing Model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Drop In Welcome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Appointment Required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Online Booking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Practitioners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Languages Spoken By Staff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Practitioner Specialties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 Range Per Session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Package Pricing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Membership Options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Membership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 Site Nutritionist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Services Tab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Services Tab Subtitle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Services Intro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Paragraph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Services Detailed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Additional Service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Featured Services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Day Pass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Day Pass Price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Day Pass Duration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Day Pass Includes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Memberships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Membership Full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Gift Vouchers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Voucher Types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Voucher Validity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Minimum Notice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Maximum Advance Booking Window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Couples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 Show Fee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Online Booking Enabled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Platform Venue Internal 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External Booking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Auto-Confirm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Send Reminders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Venue Hero Quote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Massage Types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Swedish, Deep Tissue, Hot Stone, Thai etc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Wellness Programs Offered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Stress Management, Detox, Anti-Aging etc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Practitioner Specialties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Freeform companion to field 117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Dietary Accommodations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Vegan, Gluten-Free, Dairy-Free etc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Meal Plans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Light Refreshments, Herbal Teas, Full Meals etc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Advance Booking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No - Walk-ins welcome, Recommended, Required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Max Group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Maximum guests in a group booking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5 of 42</w:t>
      </w:r>
    </w:p>
    <w:p>
      <w:r>
        <w:rPr>
          <w:b/>
          <w:sz w:val="32"/>
        </w:rPr>
        <w:t>Venue Wellness Facilities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202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Onsen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Onsen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Onsen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Onsen Water Source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Onsen Water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Temperature Range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Mineral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Onsen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Ryokan Bath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Sento Bathhouse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Ganban-yoku Stone Spa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Jjimjilbang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Jjimjilbang Room Types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Hanjeungmak Kiln Sauna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Bath Areas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Korean Spa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Hammam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Hammam Style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Size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Heated Marble Platform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Rasul Mud Chamber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Soap Massage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Temperature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Hammam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Banya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Banya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Banya Temperature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Platza Venik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Banya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Medical Thermal Bath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Thermal Water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Radon Therapy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Radon Concentration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Kneipp Path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Bio Medicine Suites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Medical Treatment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Alpine Fasting Clinic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Alpine Diagnostic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Alpine Wellness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Panchakarma Suite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Panchakarma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Shirodhara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Shirodhara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Abhyanga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Swedana Steam 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Vasti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Nasya Room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Ayurvedic Consultation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Ayurvedic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TCM Treatment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TCM Room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Acupuncture Suites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Moxibustion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Herbal Dispensary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TCM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Thai Medicine Suite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Thai Massage Sala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Tok Sen Room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Thai Medicine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Balinese Healing Temple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Jamu Center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Balinese Water Purification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 Access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Boreh Room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Balinese Wellness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Temzacal Sweat Lodge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Temzacal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Mayan Steam Bath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Ceremonial Space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Indigenous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Finnish Sauna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Finnish Sauna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Sauna Temperature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Natural Cold Plunge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Nordic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Thalasso Pool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Seawater Source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Thalasso Circuit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Vinotherapy Suite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Mediterranean Mud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Thalasso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Float Tanks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Float Tank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Cryotherapy Chamber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Cryo Temperature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Infrared Sauna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Infrared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Salt Room Halotherapy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Salt Room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Oxygen Chamber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Chromotherapy Suite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Sound Bath Pool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Hydrotherapy Circuit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Contrast Therapy Pools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Medical Spa Suites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Medical Suite Count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Indoor Thermal Pools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Indoor Pool Count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Outdoor Thermal Pools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Outdoor Pool Count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Mineral Spring Pools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Natural Hot Spring Pools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Geothermal Pools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Pool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Treatment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Private Treatment Suites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Couples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Group Treatment Spaces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Sizes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Tables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Specialised Equipment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Room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Relaxation Lounges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Steam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Steam Room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Cold Plunge Pools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Ice Snow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Herbal Prep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Consultation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Integration Rest Spaces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Support Facilities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Medical Certifications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Traditional Practice Certifications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Select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Water Quality Testing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Safety Standards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Sustainability Practices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Accessibility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Changing Locker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Shower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Towel Robes Provided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Slippers Amenities Provided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Additional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Facility Space (sqm)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Facility Philosophy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Facility Highlights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Other Wellness Facilities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Other Facility Types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Other Facility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Other Traditions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Other Therapeutic Properties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Other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Wellness Services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Wellness Services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Facilities Section Label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Facilities Section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Facilities Section Subtitle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Facilities Intro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Paragraph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Additional Wellness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Sauna Website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Website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Sauna Show on Website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Setting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Sauna Private or Shared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Operating Hours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Website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Pool Website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Show On Website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Pool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Depth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Pool Heated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Lap Swimming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 Website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Cold Plunge Website Description 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 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Cold Plunge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 Chiller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Hot Tub Website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Website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Hot Tub 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Hot Tub Temperature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Hot Tub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 Rooms Website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Rooms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 Rooms Show On Website 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Room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 Equipment Provided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Red Light Therapy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Red Light Website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Red Light Website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Red Light Therapy Show 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 Website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Red Light Device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Red Light Brand Model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Red Light Session Duration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Red Light Wavelengths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Hyperbaric Chamber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Oxygen Bar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Gym/Fitness Room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 Concurrent Clients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Pool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Pool Temperature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Cold Plunge Temperature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200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Cold Plunge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201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Cold Plunge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202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Yoga Studio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6 of 42</w:t>
      </w:r>
    </w:p>
    <w:p>
      <w:r>
        <w:rPr>
          <w:b/>
          <w:sz w:val="32"/>
        </w:rPr>
        <w:t>Venue Retreat Spaces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110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Yoga Shala/Studio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Yoga Space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Yoga Space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Yoga Space Size (sqm)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Yoga Space Equipment Included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Yoga Space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Yoga Space Indoor/Outdoor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Movement/Dance Studio Available 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Movement Studio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Movement Studio Size (sqm)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Movement Studio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Hall/Room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Meditation Space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Space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Meditation Space Size (sqm)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Space Setup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Meditation Space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Workshop/Seminar Room Available 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Workshop Room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Workshop Room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Workshop Room Size (sqm)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Workshop Room Setup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Workshop Room Equipment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Workshop Room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Gym/Fitness Center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Gym Space Size (sqm)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Gym Equipment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Gym/Fitness Center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Gym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Art/Creative Studio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Studio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Studio Size (sqm)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Studio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Studio Equipment Included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Studio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Music/Sound Room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Music/Sound Room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Music/Sound Room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Music/Sound Room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Acoustic Treatment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Instruments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Sound Systems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Main Dining Hall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 Hall Capacity (Seated)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 Hall Size (sqm)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 Hall Setup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 Hall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Circle/Ceremony Space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Circle Space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Circle Space Location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Outdoor Meditation Garden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Garden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Meditation Garden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Firepit/Outdoor Circle Space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Fire Circle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Fire Circle Features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Additional Outdoor Practice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 Spaces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Outdoor Space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Nature Based Practice Spaces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Nature Space Types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Nature Space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Water Access For Programs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Water Access Types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Water Program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Treatment/Consulting Rooms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Treatment/Consulting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Rooms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 Room Sizes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Tables Included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Treatment Room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Other Practice Spaces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Other Space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Modalities Supported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Featured Space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View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Flooring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Climate Control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Lighting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Acoustics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Suitable For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Space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Spaces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Spaces Section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Spaces Section Subtitle 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Space Intro Paragraph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Additional Facilities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89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Retreat Spaces Attachments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Shared gallery for all retreat space photos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Yoga Space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Public listing description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Meditation Space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Public listing description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Workshop Space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Public listing description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Generic Retreat Space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Ceremony and other spaces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Yoga Space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Dedicated Studio, Multipurpose, Outdoor Platform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Meditation Space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Dedicated Room, Garden Sanctuary, Shared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Workshop Space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Conference Room, Multipurpose Hall, Boardroom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Ceremony Space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Custom name e.g. The Sacred Grove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98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Ceremony Space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Sacred Circle, Garden Sanctuary, Temple, Multipurpose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99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Meditation Space Setting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Indoor, Outdoor, Indoor/Outdoor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Workshop Space Setting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Indoor, Outdoor, Indoor/Outdoor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Workshop Boardroom Capacity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Boardroom-style seating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Workshop Classroom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Classroom-style seating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Lawn Area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Flat lawn for yoga/movement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Covered Outdoor Space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Covered verandah, pavilion etc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Labyrinth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Walking labyrinth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Outdoor Seating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Total across all outdoor areas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Retreat Space Images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Per-space photo gallery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108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Space Hero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Tab hero reads from T8 field 37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109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Outdoor Practice Area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110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Retreat Types Supported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Cross-ref to T1 Retreat Styles Primary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7 of 42</w:t>
      </w:r>
    </w:p>
    <w:p>
      <w:r>
        <w:rPr>
          <w:b/>
          <w:sz w:val="32"/>
        </w:rPr>
        <w:t>Venue Pricing &amp; Booking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73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Base Pricing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Base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 Range 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Group Discount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Group Discount Percentage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Group Discount Min. Booking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Volume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Seasonal Pricing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Peak Season Months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Peak Season Surcharge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Off-Season Months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Off Season Discount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Holiday Surcharge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Advance Booking Window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Lead Time Minimum (Days)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Maximum Booking Window (Max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advanced booking days)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Cancellation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Cancellation Policy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Deposit Required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Deposit Percentage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Deposit Due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Schedule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Refund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Instant Booking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Requires Venue Rep. Approval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Calendar Integration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TGS Commission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Stripe Processing Fee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TGS Platform Fee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Retreat/Event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Retreat Host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Name (from Retreat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Check-In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Check-Out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of Nights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Guests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Expiry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iCal Export 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iCal Import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Calendar Sync Enabled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Section Label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Section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Section Subtitle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Balance Due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Security Bond 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Bond Collection Method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Accepted Payment Methods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Cancellation Grace Period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Whats Included In Venue Hire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Require Retreat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Auto-Confirm Repeat Guests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Time Target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Expiry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Pricing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Refund Reason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Pricing &amp; Booking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record)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Self (related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field: Pricing &amp; Booking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self-link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History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Subscription History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Weekend Rate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Weekly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Cleaning Fee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Group Discount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Minimum Stay Weekends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Show Packages Tab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Toggle Packages tab on public listing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Packages Section Label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Curated Packages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Packages Section Subtitle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Tagline for packages section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Packages Intro Paragraph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Introduction for packages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Late Cancellation Fee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No fee, 50% of service, 100% of service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8 of 42</w:t>
      </w:r>
    </w:p>
    <w:p>
      <w:r>
        <w:rPr>
          <w:b/>
          <w:sz w:val="32"/>
        </w:rPr>
        <w:t>Venue Marketing Media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69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Primary field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Listing Primary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Wellness/Retreat Space Images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Accommodation Images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Image URLs (If Hosted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Elsewhere)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Image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Video Media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Video Media 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Video Tour Media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Video Tour 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Virtual Tour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Brochures/PDFs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Logos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Marketing Tagline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Description (General)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Retreat/Wellness Space/Services Long Text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Description (Unique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Selling Points)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Press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Facebook Link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Instagram Link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Tik Tok Link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Youtube Link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Awards &amp; Certifications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Awards &amp; Certifications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 (Images)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Certifications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Years In Operation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Listing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 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4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 Tab Hero Banner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 Experience Image 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Services Tab Hero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Space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Facilities Tab Hero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Sauna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Pool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Cold Plunge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Hot Tub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Rooms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Red Light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Hero Image Alt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SEO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Hero Image Caption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Photo Gallery Tags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Video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Video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Video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Featured Video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Floor Plans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Social Share Image (Open Graph) 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SEO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Twitter Card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Tab Hero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Host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Video Upload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When video was added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Virtual Tour Provider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Matterport, Zillow 3D, iGUIDE, Other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Amenities Tab Hero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Centralises all tab heroes on Media table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Reviews Tab Hero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Low priority — reviews hero banner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Location Tab Hero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Hero banner for Location tab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Packages Tab Hero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Hero for Packages tab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Practitioners Tab Hero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Hero for Practitioners tab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Accommodation Tab Hero Image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Hero for Accommodation tab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Editorial Feature Reason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Options: Seasonal / Trend / New / Popular / Curator’s Pick / Press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Editorial Feature Until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Auto-removal date — front-end checks before displaying badge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Editorial Feature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Badge text shown on the card (e.g. Editor’s Pick, Trending Now)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Editor Note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60–80 word TGS-written editorial note for Premium-tier card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Featured Highlights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2–3 line copy for Featured-tier card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9 of 42</w:t>
      </w:r>
    </w:p>
    <w:p>
      <w:r>
        <w:rPr>
          <w:b/>
          <w:sz w:val="32"/>
        </w:rPr>
        <w:t>Venue Business Internal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24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Tier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Commission Plan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Super Founder Member (leave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 blank if not applicable)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Founder Member (leave blank if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not applicable)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Plan Rate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Start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Active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Auto-Renew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Method On File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Payment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Next Payment Due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Quality Review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Next Quality Review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Revenue Generated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Currency/Rollup (Bookings through TGS)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Of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Number/Rollup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Retreats Hosted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Number/Rollup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Onboarding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Experience Commission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Commission on experience/treatment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Partner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Options: None / Founding Partner / Launch Partner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10 of 42</w:t>
      </w:r>
    </w:p>
    <w:p>
      <w:r>
        <w:rPr>
          <w:b/>
          <w:sz w:val="32"/>
        </w:rPr>
        <w:t>Venue Owner/Manager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62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Name + Surname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First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Surname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Company Role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Contact Method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Language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Timezone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 Secondary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Mailing Address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Member Since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Verified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Contact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ABN/Tax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Registered Business Address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GST Registered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Host Display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Quote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Host Bio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Show Host Profile on Listing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Best Time To Call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Notifications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Marketing Emails Subscribed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Platform Updates Subscribed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Partnership Agreement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Public Liability Document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Insurance Expiry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Property Title Document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ABN Registration Document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Relationship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Team Members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Users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Owner Communication Log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Owner Communication Log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Identity Verified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Property Ownership Verified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Insurance Verified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Registration Verified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Site Visit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Photo Verification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Referral Lead Source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Referral Lead Source 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Referral Lead Source 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Acquisition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Pipeline Stage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Contact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Days Since First Contact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Billing Cycle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Plan Tier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Commission Rate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Stripe Connect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Method On File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Insurance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Lead Owner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TGS team member who owns this lead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Professional Indemnity Document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Professional indemnity insurance certificate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11 of 42</w:t>
      </w:r>
    </w:p>
    <w:p>
      <w:r>
        <w:rPr>
          <w:b/>
          <w:sz w:val="32"/>
        </w:rPr>
        <w:t>Venue Values &amp; Impact</w:t>
      </w:r>
    </w:p>
    <w:p>
      <w:r>
        <w:rPr>
          <w:color w:val="7A644F"/>
          <w:sz w:val="24"/>
        </w:rPr>
        <w:t>11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Eco Friendly Practices &amp;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Select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Eco-Friendly Details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Sustainability Certifications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Carbon Neutral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Community Impact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Local Partnerships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Indigenous Land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Acknowledgements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Charitable Contributions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12 of 42</w:t>
      </w:r>
    </w:p>
    <w:p>
      <w:r>
        <w:rPr>
          <w:b/>
          <w:sz w:val="32"/>
        </w:rPr>
        <w:t>Venue Bookings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34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Primary field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Requested Start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Requested End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of Nights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Guests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Special Requirements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Quote 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Confirmation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Decline Reason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Reference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Customer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Retreat Host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Facilitators Name (from Customer)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Payments &amp;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Retreat Events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Retreats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Retreat Events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Reviews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All Enquiries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Activity Log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Activity Log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 Database via Customer link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Cancellation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Appointment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Appointment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Hire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Board type / inclusions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Wellness Guest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Linked Record → Wellness Guest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Links wellness bookings to guest records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Service Duration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60 minutes, 90 minutes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13 of 42</w:t>
      </w:r>
    </w:p>
    <w:p>
      <w:r>
        <w:rPr>
          <w:b/>
          <w:sz w:val="32"/>
        </w:rPr>
        <w:t>Venue Booking FAQ</w:t>
      </w:r>
    </w:p>
    <w:p>
      <w:r>
        <w:rPr>
          <w:color w:val="7A644F"/>
          <w:sz w:val="24"/>
        </w:rPr>
        <w:t>8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Question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Answer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Display Order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14 of 42</w:t>
      </w:r>
    </w:p>
    <w:p>
      <w:r>
        <w:rPr>
          <w:b/>
          <w:sz w:val="32"/>
        </w:rPr>
        <w:t>Venue Availability</w:t>
      </w:r>
    </w:p>
    <w:p>
      <w:r>
        <w:rPr>
          <w:color w:val="7A644F"/>
          <w:sz w:val="24"/>
        </w:rPr>
        <w:t>13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 Primary field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Block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Start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 Of Nights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Reason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15 of 42</w:t>
      </w:r>
    </w:p>
    <w:p>
      <w:r>
        <w:rPr>
          <w:b/>
          <w:sz w:val="32"/>
        </w:rPr>
        <w:t>Venue Add-On Fees</w:t>
      </w:r>
    </w:p>
    <w:p>
      <w:r>
        <w:rPr>
          <w:color w:val="7A644F"/>
          <w:sz w:val="24"/>
        </w:rPr>
        <w:t>9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Item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Item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Price Per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e.g. Per person, Per night, Per event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16 of 42</w:t>
      </w:r>
    </w:p>
    <w:p>
      <w:r>
        <w:rPr>
          <w:b/>
          <w:sz w:val="32"/>
        </w:rPr>
        <w:t>Venue Seasonal Rates</w:t>
      </w:r>
    </w:p>
    <w:p>
      <w:r>
        <w:rPr>
          <w:color w:val="7A644F"/>
          <w:sz w:val="24"/>
        </w:rPr>
        <w:t>12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Season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Season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Start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Season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Nightly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Stay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17 of 42</w:t>
      </w:r>
    </w:p>
    <w:p>
      <w:r>
        <w:rPr>
          <w:b/>
          <w:sz w:val="32"/>
        </w:rPr>
        <w:t>Venue Accommodation Rooms (Individual)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22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Bed Configuration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Max Occupancy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Rollaway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Bathroom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Floor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 Wheelchair Accessible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Show On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Per-room visibility toggle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Room Size Sqm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Room size in square metres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Room Price Per Night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Nightly rate for this room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Room 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e.g. Garden, Pool, Ocean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18 of 42</w:t>
      </w:r>
    </w:p>
    <w:p>
      <w:r>
        <w:rPr>
          <w:b/>
          <w:sz w:val="32"/>
        </w:rPr>
        <w:t>Venue Team Members</w:t>
      </w:r>
    </w:p>
    <w:p>
      <w:r>
        <w:rPr>
          <w:color w:val="7A644F"/>
          <w:sz w:val="24"/>
        </w:rPr>
        <w:t>12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Owner/Manager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Owner/Manager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Full Name (from Venue Owner/Manager)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Owner/Manager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 (from Venue Owner/Manager)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Owner/Manager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Team Member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Team Member Role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Team Member 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Access Level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19 of 42</w:t>
      </w:r>
    </w:p>
    <w:p>
      <w:r>
        <w:rPr>
          <w:b/>
          <w:sz w:val="32"/>
        </w:rPr>
        <w:t>Venue Performance Metrics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23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Record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Formula/Auto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(Master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Lifetime Views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Rollup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Saved Venues Rollup (from Venue Rollup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 (Master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Bookings Rollup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Rollup Venue (Master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Reviews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ID (from Reviews)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Reviews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Overall Rating (from Reviews)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Reviews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Title (from Reviews)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Reviews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 Text (from Reviews)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Reviews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Date (from Reviews)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Reviews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Page 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Rollup/Number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Saves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Rollup/Number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Enquiries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Rollup/Number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Completed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Rollup/Number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Revenue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Rollup/Currency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Average Rating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Rollup/Formula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Rollup/Count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Listing Quality Score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Number/Formula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Quality assessment score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Photo Quality Score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Number/Formula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Photo assessment score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20 of 42</w:t>
      </w:r>
    </w:p>
    <w:p>
      <w:r>
        <w:rPr>
          <w:b/>
          <w:sz w:val="32"/>
        </w:rPr>
        <w:t>Payments &amp; Transactions</w:t>
      </w:r>
    </w:p>
    <w:p>
      <w:r>
        <w:rPr>
          <w:color w:val="7A644F"/>
          <w:sz w:val="24"/>
        </w:rPr>
        <w:t>83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 (from Venue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ID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Reference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 (from Retreat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 (from Retreat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 (from Retreat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Traveller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Wellness Traveller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Name (from Wellness Traveller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 (from Wellness Traveller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 (from Wellness Traveller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Transaction Reference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Type + Payment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Xero Invoice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Xero Payment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Stripe Transaction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Paypal Transaction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Payment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(Venue)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Due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Payer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Payer 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Recipient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Recipient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Recipient 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Method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Gateway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Card Details (Last 4 Digits)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Tier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Discount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Frequency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Retail Price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Discount Percentage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Discount 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Discounted Price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Gross 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TGS Commission %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TGS Commission Amount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Stripe Processing Fee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Net Amount To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Net Amount To TGS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Xero Contact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Xero Account Code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Xero Tax Code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GST Amount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Reconciled in Xero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Reconciliation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Subscription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History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Subscription History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History 3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Subscription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Invoice PDF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Receipt PDF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History 4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Subscription History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Refund Reason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Self (related payment)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ID (from Venue Bookings) (from Payments &amp;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Transactions)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Booking ID via related payment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Related Original Payment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Self (original payment)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field: Payments &amp;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self-link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Appointment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booking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Appointment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booking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Wellness Services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Service Name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Wellness Services)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Wellness Services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Service ID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Wellness Services)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Wellness Services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Duration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Cancellation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21 of 42</w:t>
      </w:r>
    </w:p>
    <w:p>
      <w:r>
        <w:rPr>
          <w:b/>
          <w:sz w:val="32"/>
        </w:rPr>
        <w:t>Subscription History</w:t>
      </w:r>
    </w:p>
    <w:p>
      <w:r>
        <w:rPr>
          <w:color w:val="7A644F"/>
          <w:sz w:val="24"/>
        </w:rPr>
        <w:t>38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ID (from Payments &amp; Transactions)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Users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Date (from Payments &amp; Transactions 2)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 Due Date (from Payments Lookup &amp; Transactions 2)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Payments &amp;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Billing Period Start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Billing Period End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Billing Auto Renewal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Subscription Tier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Amount Paid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 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Xero Invoice Number (from Payments &amp; Transactions 3)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Xero Payment ID (from Payments &amp; Transactions 3)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Stripe Transaction ID (from Payments &amp; Transactions 3)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Paypal Transaction ID (from Payments &amp; Transactions 3)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Payments &amp; Transactions 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Invoice PDF (from Payments &amp; Transactions 4)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Receipt PDF (from Payments &amp; Transactions 4)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Payments &amp; Transactions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Plan Change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Pricing &amp; Booking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Pricing Booking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Name (from Retreat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Traveller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Wellness Traveller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Full Name (from Wellness Traveller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Founder Tier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Founder Tier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Trial Start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Trial 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Churn Risk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Subscription 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Definitive end date of subscription (distinct from #11 Billing Period End)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22 of 42</w:t>
      </w:r>
    </w:p>
    <w:p>
      <w:r>
        <w:rPr>
          <w:b/>
          <w:sz w:val="32"/>
        </w:rPr>
        <w:t>Reviews</w:t>
      </w:r>
    </w:p>
    <w:p>
      <w:r>
        <w:rPr>
          <w:color w:val="7A644F"/>
          <w:sz w:val="24"/>
        </w:rPr>
        <w:t>31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ID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Reference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Overall Rating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 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Would Recommend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Is Published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Response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Performance Metrics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Performance Metrics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Retreat Host / Wellness Guest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Guest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Wellness Traveller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Full Name (from Wellness Guest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Reviewer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Reviewer Image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Rating Communication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Rating Spaces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Rating Amenities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Rating Location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Rating Value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1-5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Retreat/Service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Featured Review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Approval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Pending / Approved / Rejected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23 of 42</w:t>
      </w:r>
    </w:p>
    <w:p>
      <w:r>
        <w:rPr>
          <w:b/>
          <w:sz w:val="32"/>
        </w:rPr>
        <w:t>Retreat Host Database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76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Facilitators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Cities table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Time Zone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Language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Years Hosting Retreats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Retreats Hosted Per Year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Style Details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Average Group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 Group Size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 Group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Typical Retreat Length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 Range Per Participant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Facilitator/Retreat Host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Target Retreat Audience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Philosophy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Venue Settings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Regions/Countries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Feature Must Haves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Budget Per Person Per Night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Lead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Frequency (Retreats Per Number Annum)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Special Requirements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Lead Source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Referred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First Contact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Partnership Start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Commission Rate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Percent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Sanctum Societe Member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Sanctum Journal &amp; Magazine Opt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 In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Biographies/Summaries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Marketing Reach (Insta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 followers, Youtube subscribers etc)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Press &amp; Features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Notable Achievements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Years Of Experience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Certifications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Specialisations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Teaching Level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Website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Facebook Link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Instagram Link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Twitter Link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Youtube Link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Total TGS Bookings Made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Number/Rollup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Customer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Account 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Insurance Provider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Insurance Policy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Public Liability Cover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ABN/Tax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key for host reference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Host VIP 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VIP tier status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Verified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Verification status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Contact Method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Email, Phone, SMS, WhatsApp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Insurance Expiry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Insurance certificate expiry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Network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in host network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General notes about host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Host Documents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Insurance certs, agreements, etc.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Venue Standard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Budget, Mid-Range, Premium, Luxury, Ultra-Luxury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Internal Tags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VIP, Strategic Partner, Network Lead, etc.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Host Account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Active, Pending Verification, New, Inactive, Suspended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Last Active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Last interaction with TGS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Verification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When host was verified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Identity Verified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ID review confirmed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75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Insurance Verified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Insurance review confirmed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76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Business Registration Verified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ABN review confirmed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24 of 42</w:t>
      </w:r>
    </w:p>
    <w:p>
      <w:r>
        <w:rPr>
          <w:b/>
          <w:sz w:val="32"/>
        </w:rPr>
        <w:t>Retreat Host Leads</w:t>
      </w:r>
    </w:p>
    <w:p>
      <w:r>
        <w:rPr>
          <w:color w:val="7A644F"/>
          <w:sz w:val="24"/>
        </w:rPr>
        <w:t>43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Street Address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 (from Cities)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Cities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Countries (from State/Province) Lookup (from Cities)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Nested: Country via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Cities→State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 (from Continent)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(from Continents)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Continent name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Continents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Continents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Cities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Postcode (from Cities 2)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Cities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Website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Instagram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Facebook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LinkedIn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Contact Method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Modality/Role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Biography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Currently Running Retreats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Audience Size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Looking To Book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Lead Source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 Added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Lead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Contacted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Next Follow Up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 Subscribed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Converted To Customer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Updated CRM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Summary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Estimated Value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Due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Read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25 of 42</w:t>
      </w:r>
    </w:p>
    <w:p>
      <w:r>
        <w:rPr>
          <w:b/>
          <w:sz w:val="32"/>
        </w:rPr>
        <w:t>Retreat Events</w:t>
      </w:r>
    </w:p>
    <w:p>
      <w:r>
        <w:rPr>
          <w:color w:val="7A644F"/>
          <w:sz w:val="24"/>
        </w:rPr>
        <w:t>48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Name (from Retreat Host Lookup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Start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Expected Participants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Planning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ID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Tagline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Subtitle for retreat cards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Duration (Nights)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Template duration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Standard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Budget, Mid-Range, Premium, Luxury, Ultra-Luxury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Min Participants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Max Participants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Gender Policy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Mixed, Women Only, Men Only, Non-Binary Inclusive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Experience Level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All Levels, Beginner, Intermediate, Advanced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Age Range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e.g. 25-65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Rooms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Room Configuration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Private Singles, Shared Twin, Mixed, Dorm Style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Ensuite Required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All Ensuite, Some Ensuite, Shared OK, No Preference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Meal Service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Full Board, Half Board, B&amp;B, Self-Catered, No Meals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Default Menu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Vegetarian, Vegan, Omnivore, Plant-Based, Raw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Dietary Must-Cater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Gluten Free, Dairy Free, Vegan, Nut Free, Halal, Kosher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Alcohol Policy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Alcohol-Free, BYO Only, Licensed Bar, No Restriction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Required Facilities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Meditation Hall, Yoga Studio, Pool, Walking Trails, etc.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Ceremony/Hall Capacity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Minimum seated capacity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Rooms Required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Wake Up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e.g. 5:30 AM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First Session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e.g. 6:00 AM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Sessions Per Day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Session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e.g. 8:30 PM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Price Per Person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Early Bird Price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Private Room Upgrade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Deposit Amount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Total Package Price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 corporate/group quotes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Inclusions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One item per line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Exclusions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One item per line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26 of 42</w:t>
      </w:r>
    </w:p>
    <w:p>
      <w:r>
        <w:rPr>
          <w:b/>
          <w:sz w:val="32"/>
        </w:rPr>
        <w:t>Wellness Guest Database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54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General Information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General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Information)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Full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Name + Surname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First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Surname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Countries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Country (from Country)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Countries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City/Suburb (from City)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Cities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Time Zone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Contact Method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Language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Languages Spoken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Traveller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Age Range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Gender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Experience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Treatment Preferences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Experience Level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Visit Experience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Preferred Visit Length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Location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Budget Range Per Visit/Day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Dietary Requirements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Accessibility Needs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Any Pre-Existing Health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 Concerns/Injuries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Pre-Existing Health &amp; Injury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Accommodation Preferences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Bathroom Preferences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Key Requirements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Special Requests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Lead Source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Referred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Referral Code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Sanctum Societe Opt In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Sanctum Journal &amp; Magazine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 Marketing Opt In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Account 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Active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Customer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All Enquiries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Activity Log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Activity Log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Subscription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Subscription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Wellness Guest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Payments &amp; Transactions 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Payments &amp; Transactions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Internal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Internal Tags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Documents (E.g. Health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 Questionnaires, Waivers etc)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Sanctum Magazine Opt In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>Separate from Journal opt-in (field 39)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27 of 42</w:t>
      </w:r>
    </w:p>
    <w:p>
      <w:r>
        <w:rPr>
          <w:b/>
          <w:sz w:val="32"/>
        </w:rPr>
        <w:t>Wellness Guest Leads</w:t>
      </w:r>
    </w:p>
    <w:p>
      <w:r>
        <w:rPr>
          <w:color w:val="7A644F"/>
          <w:sz w:val="24"/>
        </w:rPr>
        <w:t>20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Website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Instagram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Facebook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LinkedIn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Contact Method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Summary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Estimated Value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Response Due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Read 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Modified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28 of 42</w:t>
      </w:r>
    </w:p>
    <w:p>
      <w:r>
        <w:rPr>
          <w:b/>
          <w:sz w:val="32"/>
        </w:rPr>
        <w:t>All Enquiries</w:t>
      </w:r>
      <w:r>
        <w:rPr>
          <w:b/>
          <w:color w:val="7A644F"/>
          <w:sz w:val="20"/>
        </w:rPr>
        <w:t xml:space="preserve">  UPDATED</w:t>
      </w:r>
    </w:p>
    <w:p>
      <w:r>
        <w:rPr>
          <w:color w:val="7A644F"/>
          <w:sz w:val="24"/>
        </w:rPr>
        <w:t>55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Enquiries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Enquiries)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 Name 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 Enquiries)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Enquiries)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Priority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Contact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Surname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Contact 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Contact Phone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Company Organisation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User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Database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Retreat Host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First Name (from Retreat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Name (from Retreat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Traveller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Wellness Traveller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Name (from Wellness Traveller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Country (from Venue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Continents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 Name (from Region/State/Province) 2 (from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Venue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State via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Enquiry Subject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Message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Preferred Dates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 In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 Out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 Of Guests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Special Requirements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Enquiry Preview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Read Status (Team)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Due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Response Due Hours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Is Urgent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Response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Response Time Hours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Number/Formula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Assigned To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Resolution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Estimated Value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Converted To Booking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 (from Venue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Decline Reason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Lost Reason 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Messages Sent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Last Message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Communication History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55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Enquiry Expiry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>When enquiry expires. Set via Make.com automation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29 of 42</w:t>
      </w:r>
    </w:p>
    <w:p>
      <w:r>
        <w:rPr>
          <w:b/>
          <w:sz w:val="32"/>
        </w:rPr>
        <w:t>Activity Log</w:t>
      </w:r>
    </w:p>
    <w:p>
      <w:r>
        <w:rPr>
          <w:color w:val="7A644F"/>
          <w:sz w:val="24"/>
        </w:rPr>
        <w:t>18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Activity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Activity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Activity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Wellness Traveller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Wellness Traveller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Name (from Wellness Traveller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Wellness Traveller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Bookings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Name (from Venue Bookings)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 ID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Booking Reference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Bookings)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Date/Time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Actor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30 of 42</w:t>
      </w:r>
    </w:p>
    <w:p>
      <w:r>
        <w:rPr>
          <w:b/>
          <w:sz w:val="32"/>
        </w:rPr>
        <w:t>Analytics Events</w:t>
      </w:r>
    </w:p>
    <w:p>
      <w:r>
        <w:rPr>
          <w:color w:val="7A644F"/>
          <w:sz w:val="24"/>
        </w:rPr>
        <w:t>19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Record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Formula/Auto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(Master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Page Views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Unique Visitors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New Saves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New Enquiries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Confirmed Bookings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Revenue Generated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Top Traffic Source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Top Country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Events In Progress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Direct Traffic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Search Traffic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Social Traffic Count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Referral Traffic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31 of 42</w:t>
      </w:r>
    </w:p>
    <w:p>
      <w:r>
        <w:rPr>
          <w:b/>
          <w:sz w:val="32"/>
        </w:rPr>
        <w:t>Page Views</w:t>
      </w:r>
    </w:p>
    <w:p>
      <w:r>
        <w:rPr>
          <w:color w:val="7A644F"/>
          <w:sz w:val="24"/>
        </w:rPr>
        <w:t>14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View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Users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 2)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View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View TimeStamp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Date/Time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Visitor Country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Traffic Source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Referrer 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Search Term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Device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Session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32 of 42</w:t>
      </w:r>
    </w:p>
    <w:p>
      <w:r>
        <w:rPr>
          <w:b/>
          <w:sz w:val="32"/>
        </w:rPr>
        <w:t>Saved Venues</w:t>
      </w:r>
    </w:p>
    <w:p>
      <w:r>
        <w:rPr>
          <w:color w:val="7A644F"/>
          <w:sz w:val="24"/>
        </w:rPr>
        <w:t>11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Save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Users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 2)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Save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Unsave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Is Active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Collection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33 of 42</w:t>
      </w:r>
    </w:p>
    <w:p>
      <w:r>
        <w:rPr>
          <w:b/>
          <w:sz w:val="32"/>
        </w:rPr>
        <w:t>Owner Communication Log</w:t>
      </w:r>
    </w:p>
    <w:p>
      <w:r>
        <w:rPr>
          <w:color w:val="7A644F"/>
          <w:sz w:val="24"/>
        </w:rPr>
        <w:t>15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Slug URL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Owner/Manager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Owner/Manager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 (from Venue Owner/Manager)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Owner/Manager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Business Name (from Venue Owner/Manager)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Owner/Manager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Communication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Communication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Direction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 Inbound / Outbound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Subject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Summary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Logged By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34 of 42</w:t>
      </w:r>
    </w:p>
    <w:p>
      <w:r>
        <w:rPr>
          <w:b/>
          <w:sz w:val="32"/>
        </w:rPr>
        <w:t>Sanctum Journal</w:t>
      </w:r>
    </w:p>
    <w:p>
      <w:r>
        <w:rPr>
          <w:color w:val="7A644F"/>
          <w:sz w:val="24"/>
        </w:rPr>
        <w:t>23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Edition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Edition 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Theme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Send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Target Segment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Featured Article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The Wellness Edit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Title (from Featured Article)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The Wellness Edit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Excerpt (from Featured Article)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The Wellness Edit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Article ID (from The Wellness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Edit)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The Wellness Edit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Spotlight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Overview)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Host Profile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Lookup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Business Name (from Retreat Host Database)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Sections Included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Beehiv Post ID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Modified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The Wellness Edit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The Wellness Edit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35 of 42</w:t>
      </w:r>
    </w:p>
    <w:p>
      <w:r>
        <w:rPr>
          <w:b/>
          <w:sz w:val="32"/>
        </w:rPr>
        <w:t>The Wellness Edit</w:t>
      </w:r>
    </w:p>
    <w:p>
      <w:r>
        <w:rPr>
          <w:color w:val="7A644F"/>
          <w:sz w:val="24"/>
        </w:rPr>
        <w:t>26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Article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Slug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URL-friendly title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Excerpt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Category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Author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Publish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Scheduled Send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Featured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Meta Title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Meta Description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Focus Keyword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Related Venues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ID (from Venue Overview)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Tags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Sanctum Journal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Sanctum Journal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Queued For Edition SJ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Sanctum Journal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Edition ID (from Queued For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Edition SJ)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Sanctum Journal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Edition Number (from Queued For 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Sanctum Journal Edition SJ)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Title (from Queued For Edition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SJ)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Sanctum Journal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36 of 42</w:t>
      </w:r>
    </w:p>
    <w:p>
      <w:r>
        <w:rPr>
          <w:b/>
          <w:sz w:val="32"/>
        </w:rPr>
        <w:t>Users</w:t>
      </w:r>
    </w:p>
    <w:p>
      <w:r>
        <w:rPr>
          <w:color w:val="7A644F"/>
          <w:sz w:val="24"/>
        </w:rPr>
        <w:t>25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User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User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First Name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Surname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Phone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Profile Photo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Onboarding Completed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Account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Last Login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Date/Time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Department/Focus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Venues Permission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Bookings Permission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Payments Permission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Content Permission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Analytics Permission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Users Permission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Setting Permission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Invited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Invite Expiry 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Notes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37 of 42</w:t>
      </w:r>
    </w:p>
    <w:p>
      <w:r>
        <w:rPr>
          <w:b/>
          <w:sz w:val="32"/>
        </w:rPr>
        <w:t>Dining &amp; Dietary</w:t>
      </w:r>
    </w:p>
    <w:p>
      <w:r>
        <w:rPr>
          <w:color w:val="7A644F"/>
          <w:sz w:val="24"/>
        </w:rPr>
        <w:t>19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(Master General)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Overview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Name (from Venue (Master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General))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Venue Overview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 Options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Dietary Accommodations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On Site Nutritionist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Meal Plans Available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Checkbox/Multiple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Menu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Kitchen Type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BYO Caterers Allowed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 House Chef Available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 Capacity Indoor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Dining Capacity Outdoor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Catering Options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Alcohol Policy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Beverages Included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Checkbox/Multiple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Corkage Fee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Currency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Dining Amenities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Multiple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38 of 42</w:t>
      </w:r>
    </w:p>
    <w:p>
      <w:r>
        <w:rPr>
          <w:b/>
          <w:sz w:val="32"/>
        </w:rPr>
        <w:t>Countries</w:t>
      </w:r>
    </w:p>
    <w:p>
      <w:r>
        <w:rPr>
          <w:color w:val="7A644F"/>
          <w:sz w:val="24"/>
        </w:rPr>
        <w:t>9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Country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Select/Text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States/Provinces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State/Province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Cities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Property Listings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Continents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Currencies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Venue Listings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Venue Listings Table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39 of 42</w:t>
      </w:r>
    </w:p>
    <w:p>
      <w:r>
        <w:rPr>
          <w:b/>
          <w:sz w:val="32"/>
        </w:rPr>
        <w:t>States &amp; Provinces</w:t>
      </w:r>
    </w:p>
    <w:p>
      <w:r>
        <w:rPr>
          <w:color w:val="7A644F"/>
          <w:sz w:val="24"/>
        </w:rPr>
        <w:t>8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State/Province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Countries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Countries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Country Name (from Countries)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Countries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Self-reference or related states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Cities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Cities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Cities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Property Listings Table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Continents (from Countries)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Country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Continent via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40 of 42</w:t>
      </w:r>
    </w:p>
    <w:p>
      <w:r>
        <w:rPr>
          <w:b/>
          <w:sz w:val="32"/>
        </w:rPr>
        <w:t>Cities</w:t>
      </w:r>
    </w:p>
    <w:p>
      <w:r>
        <w:rPr>
          <w:color w:val="7A644F"/>
          <w:sz w:val="24"/>
        </w:rPr>
        <w:t>15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City/Suburb 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State/Province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State/Province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State/Province Name (from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 State/Province)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State/Province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Countries (from State/Province) 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Nested: Country via State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Country Name (from Countries) (from State/Province)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Nested: Country name via State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Property Listings Table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Venue Overview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Facilitators/Retreat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 Country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State/Province or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 Leads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Facilitator Leads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 Leads 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Facilitator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Postcode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Retreat Host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Retreat Host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Leads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Retreat Host Leads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Search Aliases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Comma-separated alternative spellings for fuzzy autocomplete (e.g. “Lisboa, Lisbonne”)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Venue 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Count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color w:val="7A644F"/>
                <w:sz w:val="16"/>
              </w:rPr>
              <w:t xml:space="preserve">Linked Property Listings Table (Cities #6) where Listing Status = Live</w:t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41 of 42</w:t>
      </w:r>
    </w:p>
    <w:p>
      <w:r>
        <w:rPr>
          <w:b/>
          <w:sz w:val="32"/>
        </w:rPr>
        <w:t>Continents</w:t>
      </w:r>
    </w:p>
    <w:p>
      <w:r>
        <w:rPr>
          <w:color w:val="7A644F"/>
          <w:sz w:val="24"/>
        </w:rPr>
        <w:t>7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Countries or self-reference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Continent (from Continent)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From linked Continent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 → Facilitator Leads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Facilitator Leads 2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 → Facilitator Leads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Continents Short Description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Destination Images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r>
        <w:rPr>
          <w:color w:val="999999"/>
          <w:sz w:val="20"/>
        </w:rPr>
        <w:t>Table 42 of 42</w:t>
      </w:r>
    </w:p>
    <w:p>
      <w:r>
        <w:rPr>
          <w:b/>
          <w:sz w:val="32"/>
        </w:rPr>
        <w:t>Host Communication Log</w:t>
      </w:r>
    </w:p>
    <w:p>
      <w:r>
        <w:rPr>
          <w:color w:val="7A644F"/>
          <w:sz w:val="24"/>
        </w:rPr>
        <w:t>16 Fields</w:t>
      </w:r>
    </w:p>
    <w:p/>
    <w:tbl>
      <w:tblPr>
        <w:tblW w:type="auto" w:w="0"/>
        <w:tblBorders>
          <w:top w:val="single" w:sz="4" w:color="DDDDDD" w:space="0"/>
          <w:start w:val="single" w:sz="4" w:color="DDDDDD" w:space="0"/>
          <w:bottom w:val="single" w:sz="4" w:color="DDDDDD" w:space="0"/>
          <w:end w:val="single" w:sz="4" w:color="DDDDDD" w:space="0"/>
          <w:insideH w:val="single" w:sz="4" w:color="DDDDDD" w:space="0"/>
          <w:insideV w:val="single" w:sz="4" w:color="DDDDDD" w:space="0"/>
        </w:tblBorders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#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Field Name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256"/>
            <w:shd w:fill="F5F0E5" w:val="clear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Primary field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Communication ID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Auto 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Primary key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Retreat Host Database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Retreat Host Database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Facilitators Name (from Retreat Host Database)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Lookup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From Retreat Host Database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Communication Type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Email, Phone Call, Video Meeting, In-Person, SMS, WhatsApp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Direction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Single Select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Inbound, Outbound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Subject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Summary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Long Text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Communication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Duration Minutes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Number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For calls/meetings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Logged By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Single Line Text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Email Open Status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Checkbox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Email Opened 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Date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Related Booking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→ Venue Bookings</w:t>
            </w:r>
          </w:p>
        </w:tc>
      </w:tr>
      <w:tr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Related Enquiry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Linked Record</w:t>
            </w:r>
          </w:p>
        </w:tc>
        <w:tc>
          <w:tcPr>
            <w:tcW w:type="dxa" w:w="2256"/>
          </w:tcPr>
          <w:p>
            <w:r>
              <w:rPr>
                <w:rFonts w:ascii="Arial" w:hAnsi="Arial"/>
                <w:sz w:val="16"/>
              </w:rPr>
              <w:t>→ All Enquiries</w:t>
            </w:r>
          </w:p>
        </w:tc>
      </w:tr>
      <w:tr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  <w:t>Created Time</w:t>
            </w:r>
          </w:p>
        </w:tc>
        <w:tc>
          <w:tcPr>
            <w:tcW w:type="dxa" w:w="2256"/>
            <w:shd w:fill="F9F6F0" w:val="clear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31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